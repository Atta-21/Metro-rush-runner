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RIPHAH INTERNATIONAL UNIVERSITY</w:t>
      </w:r>
    </w:p>
    <w:p>
      <w:pPr>
        <w:jc w:val="center"/>
      </w:pPr>
      <w:r>
        <w:rPr>
          <w:b/>
        </w:rPr>
        <w:t>Department of Computer Science</w:t>
      </w:r>
    </w:p>
    <w:p>
      <w:pPr>
        <w:pStyle w:val="Title"/>
      </w:pPr>
      <w:r>
        <w:t>GP Sprint Report - Sprint 3</w:t>
      </w:r>
    </w:p>
    <w:p>
      <w:pPr>
        <w:pStyle w:val="Heading1"/>
      </w:pPr>
      <w:r>
        <w:t>Sprint 3: Importing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Metro Rush Runner</w:t>
            </w:r>
          </w:p>
        </w:tc>
      </w:tr>
      <w:tr>
        <w:tc>
          <w:tcPr>
            <w:tcW w:type="dxa" w:w="4320"/>
          </w:tcPr>
          <w:p>
            <w:r>
              <w:t>Course</w:t>
            </w:r>
          </w:p>
        </w:tc>
        <w:tc>
          <w:tcPr>
            <w:tcW w:type="dxa" w:w="4320"/>
          </w:tcPr>
          <w:p>
            <w:r>
              <w:t>Game Programming (GP)</w:t>
            </w:r>
          </w:p>
        </w:tc>
      </w:tr>
      <w:tr>
        <w:tc>
          <w:tcPr>
            <w:tcW w:type="dxa" w:w="4320"/>
          </w:tcPr>
          <w:p>
            <w:r>
              <w:t>Instructor</w:t>
            </w:r>
          </w:p>
        </w:tc>
        <w:tc>
          <w:tcPr>
            <w:tcW w:type="dxa" w:w="4320"/>
          </w:tcPr>
          <w:p>
            <w:r>
              <w:t>Dr. Amna Lodhi</w:t>
            </w:r>
          </w:p>
        </w:tc>
      </w:tr>
      <w:tr>
        <w:tc>
          <w:tcPr>
            <w:tcW w:type="dxa" w:w="4320"/>
          </w:tcPr>
          <w:p>
            <w:r>
              <w:t>Methodology</w:t>
            </w:r>
          </w:p>
        </w:tc>
        <w:tc>
          <w:tcPr>
            <w:tcW w:type="dxa" w:w="4320"/>
          </w:tcPr>
          <w:p>
            <w:r>
              <w:t>Daily Stand-up Sprints (Agile / Scrum)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June 17, 2026 (Wednesday)</w:t>
            </w:r>
          </w:p>
        </w:tc>
      </w:tr>
      <w:tr>
        <w:tc>
          <w:tcPr>
            <w:tcW w:type="dxa" w:w="4320"/>
          </w:tcPr>
          <w:p>
            <w:r>
              <w:t>Assignment Task</w:t>
            </w:r>
          </w:p>
        </w:tc>
        <w:tc>
          <w:tcPr>
            <w:tcW w:type="dxa" w:w="4320"/>
          </w:tcPr>
          <w:p>
            <w:r>
              <w:t>Asset importing into the game engine; configuring import settings, LODs, and asset integration pipeline.</w:t>
            </w:r>
          </w:p>
        </w:tc>
      </w:tr>
      <w:tr>
        <w:tc>
          <w:tcPr>
            <w:tcW w:type="dxa" w:w="4320"/>
          </w:tcPr>
          <w:p>
            <w:r>
              <w:t>GitHub Deliverable</w:t>
            </w:r>
          </w:p>
        </w:tc>
        <w:tc>
          <w:tcPr>
            <w:tcW w:type="dxa" w:w="4320"/>
          </w:tcPr>
          <w:p>
            <w:r>
              <w:t>All assets imported and organized in engine project folder.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Completed / Organized for GitHub submission</w:t>
            </w:r>
          </w:p>
        </w:tc>
      </w:tr>
    </w:tbl>
    <w:p>
      <w:pPr>
        <w:pStyle w:val="Heading2"/>
      </w:pPr>
      <w:r>
        <w:t>Work Completed</w:t>
      </w:r>
    </w:p>
    <w:p>
      <w:pPr>
        <w:pStyle w:val="ListBullet"/>
      </w:pPr>
      <w:r>
        <w:t>Prepared a Unity-ready project folder preserving scripts, materials, shader graph files, metadata, and input actions.</w:t>
      </w:r>
    </w:p>
    <w:p>
      <w:pPr>
        <w:pStyle w:val="ListBullet"/>
      </w:pPr>
      <w:r>
        <w:t>Kept Unity .meta files with assets to preserve project references when opened in Unity.</w:t>
      </w:r>
    </w:p>
    <w:p>
      <w:pPr>
        <w:pStyle w:val="ListBullet"/>
      </w:pPr>
      <w:r>
        <w:t>Documented import settings such as scale consistency, pivot accuracy, collider checks, and material path verification.</w:t>
      </w:r>
    </w:p>
    <w:p>
      <w:pPr>
        <w:pStyle w:val="Heading2"/>
      </w:pPr>
      <w:r>
        <w:t>Relevant Files / Evidence</w:t>
      </w:r>
    </w:p>
    <w:p>
      <w:pPr>
        <w:pStyle w:val="ListBullet"/>
      </w:pPr>
      <w:r>
        <w:t>Project/Metro-Rush-Runner/Scripts</w:t>
      </w:r>
    </w:p>
    <w:p>
      <w:pPr>
        <w:pStyle w:val="ListBullet"/>
      </w:pPr>
      <w:r>
        <w:t>Project/Metro-Rush-Runner/ShaderMats</w:t>
      </w:r>
    </w:p>
    <w:p>
      <w:pPr>
        <w:pStyle w:val="Heading2"/>
      </w:pPr>
      <w:r>
        <w:t>Suggested Git Commit Message</w:t>
      </w:r>
    </w:p>
    <w:p>
      <w:r>
        <w:t>Sprint 3 - Importing: Deliverables prepared</w:t>
      </w:r>
    </w:p>
    <w:p>
      <w:pPr>
        <w:pStyle w:val="Heading2"/>
      </w:pPr>
      <w:r>
        <w:t>Conclusion</w:t>
      </w:r>
    </w:p>
    <w:p>
      <w:r>
        <w:t>This sprint deliverable is organized in a separate GitHub-ready folder with README, documentation, and relevant project files. The working project files were preserved without gameplay-breaking code changes.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