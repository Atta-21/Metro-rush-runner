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RIPHAH INTERNATIONAL UNIVERSITY</w:t>
      </w:r>
    </w:p>
    <w:p>
      <w:pPr>
        <w:jc w:val="center"/>
      </w:pPr>
      <w:r>
        <w:rPr>
          <w:b/>
        </w:rPr>
        <w:t>Department of Computer Science</w:t>
      </w:r>
    </w:p>
    <w:p>
      <w:pPr>
        <w:pStyle w:val="Title"/>
      </w:pPr>
      <w:r>
        <w:t>GP Sprint Report - Sprint 4</w:t>
      </w:r>
    </w:p>
    <w:p>
      <w:pPr>
        <w:pStyle w:val="Heading1"/>
      </w:pPr>
      <w:r>
        <w:t>Sprint 4: Level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Metro Rush Runner</w:t>
            </w:r>
          </w:p>
        </w:tc>
      </w:tr>
      <w:tr>
        <w:tc>
          <w:tcPr>
            <w:tcW w:type="dxa" w:w="4320"/>
          </w:tcPr>
          <w:p>
            <w:r>
              <w:t>Course</w:t>
            </w:r>
          </w:p>
        </w:tc>
        <w:tc>
          <w:tcPr>
            <w:tcW w:type="dxa" w:w="4320"/>
          </w:tcPr>
          <w:p>
            <w:r>
              <w:t>Game Programming (GP)</w:t>
            </w:r>
          </w:p>
        </w:tc>
      </w:tr>
      <w:tr>
        <w:tc>
          <w:tcPr>
            <w:tcW w:type="dxa" w:w="4320"/>
          </w:tcPr>
          <w:p>
            <w:r>
              <w:t>Instructor</w:t>
            </w:r>
          </w:p>
        </w:tc>
        <w:tc>
          <w:tcPr>
            <w:tcW w:type="dxa" w:w="4320"/>
          </w:tcPr>
          <w:p>
            <w:r>
              <w:t>Dr. Amna Lodhi</w:t>
            </w:r>
          </w:p>
        </w:tc>
      </w:tr>
      <w:tr>
        <w:tc>
          <w:tcPr>
            <w:tcW w:type="dxa" w:w="4320"/>
          </w:tcPr>
          <w:p>
            <w:r>
              <w:t>Methodology</w:t>
            </w:r>
          </w:p>
        </w:tc>
        <w:tc>
          <w:tcPr>
            <w:tcW w:type="dxa" w:w="4320"/>
          </w:tcPr>
          <w:p>
            <w:r>
              <w:t>Daily Stand-up Sprints (Agile / Scrum)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June 18, 2026 (Thursday)</w:t>
            </w:r>
          </w:p>
        </w:tc>
      </w:tr>
      <w:tr>
        <w:tc>
          <w:tcPr>
            <w:tcW w:type="dxa" w:w="4320"/>
          </w:tcPr>
          <w:p>
            <w:r>
              <w:t>Assignment Task</w:t>
            </w:r>
          </w:p>
        </w:tc>
        <w:tc>
          <w:tcPr>
            <w:tcW w:type="dxa" w:w="4320"/>
          </w:tcPr>
          <w:p>
            <w:r>
              <w:t>Building the game level; placing assets, designing layout, creating a playable environment.</w:t>
            </w:r>
          </w:p>
        </w:tc>
      </w:tr>
      <w:tr>
        <w:tc>
          <w:tcPr>
            <w:tcW w:type="dxa" w:w="4320"/>
          </w:tcPr>
          <w:p>
            <w:r>
              <w:t>GitHub Deliverable</w:t>
            </w:r>
          </w:p>
        </w:tc>
        <w:tc>
          <w:tcPr>
            <w:tcW w:type="dxa" w:w="4320"/>
          </w:tcPr>
          <w:p>
            <w:r>
              <w:t>Level scene file with all assets placed; scene committed to GitHub.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Completed / Organized for GitHub submission</w:t>
            </w:r>
          </w:p>
        </w:tc>
      </w:tr>
    </w:tbl>
    <w:p>
      <w:pPr>
        <w:pStyle w:val="Heading2"/>
      </w:pPr>
      <w:r>
        <w:t>Work Completed</w:t>
      </w:r>
    </w:p>
    <w:p>
      <w:pPr>
        <w:pStyle w:val="ListBullet"/>
      </w:pPr>
      <w:r>
        <w:t>Documented a three-lane endless runner level layout for Metro Rush Runner.</w:t>
      </w:r>
    </w:p>
    <w:p>
      <w:pPr>
        <w:pStyle w:val="ListBullet"/>
      </w:pPr>
      <w:r>
        <w:t>Mapped gameplay objects to level systems: chunk spawning, moving trains, coin pickup lanes, enemy chase, and world curve visuals.</w:t>
      </w:r>
    </w:p>
    <w:p>
      <w:pPr>
        <w:pStyle w:val="ListBullet"/>
      </w:pPr>
      <w:r>
        <w:t>Prepared level design notes that describe player pathways, obstacles, trigger zones, and camera flow.</w:t>
      </w:r>
    </w:p>
    <w:p>
      <w:pPr>
        <w:pStyle w:val="Heading2"/>
      </w:pPr>
      <w:r>
        <w:t>Relevant Files / Evidence</w:t>
      </w:r>
    </w:p>
    <w:p>
      <w:pPr>
        <w:pStyle w:val="ListBullet"/>
      </w:pPr>
      <w:r>
        <w:t>Project/Metro-Rush-Runner/Scripts/ChunkSpawnerManager.cs</w:t>
      </w:r>
    </w:p>
    <w:p>
      <w:pPr>
        <w:pStyle w:val="ListBullet"/>
      </w:pPr>
      <w:r>
        <w:t>Project/Metro-Rush-Runner/Scripts/MovingTrains.cs</w:t>
      </w:r>
    </w:p>
    <w:p>
      <w:pPr>
        <w:pStyle w:val="ListBullet"/>
      </w:pPr>
      <w:r>
        <w:t>Project/Metro-Rush-Runner/Scripts/MovingTrainTrigger.cs</w:t>
      </w:r>
    </w:p>
    <w:p>
      <w:pPr>
        <w:pStyle w:val="ListBullet"/>
      </w:pPr>
      <w:r>
        <w:t>Project/Metro-Rush-Runner/Scripts/WorldCurveManager.cs</w:t>
      </w:r>
    </w:p>
    <w:p>
      <w:pPr>
        <w:pStyle w:val="ListBullet"/>
      </w:pPr>
      <w:r>
        <w:t>Project/Metro-Rush-Runner/Scripts/CameraController.cs</w:t>
      </w:r>
    </w:p>
    <w:p>
      <w:pPr>
        <w:pStyle w:val="Heading2"/>
      </w:pPr>
      <w:r>
        <w:t>Suggested Git Commit Message</w:t>
      </w:r>
    </w:p>
    <w:p>
      <w:r>
        <w:t>Sprint 4 - Level Design: Deliverables prepared</w:t>
      </w:r>
    </w:p>
    <w:p>
      <w:pPr>
        <w:pStyle w:val="Heading2"/>
      </w:pPr>
      <w:r>
        <w:t>Conclusion</w:t>
      </w:r>
    </w:p>
    <w:p>
      <w:r>
        <w:t>This sprint deliverable is organized in a separate GitHub-ready folder with README, documentation, and relevant project files. The working project files were preserved without gameplay-breaking code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