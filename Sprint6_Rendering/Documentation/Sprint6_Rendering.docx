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RIPHAH INTERNATIONAL UNIVERSITY</w:t>
      </w:r>
    </w:p>
    <w:p>
      <w:pPr>
        <w:jc w:val="center"/>
      </w:pPr>
      <w:r>
        <w:rPr>
          <w:b/>
        </w:rPr>
        <w:t>Department of Computer Science</w:t>
      </w:r>
    </w:p>
    <w:p>
      <w:pPr>
        <w:pStyle w:val="Title"/>
      </w:pPr>
      <w:r>
        <w:t>GP Sprint Report - Sprint 6</w:t>
      </w:r>
    </w:p>
    <w:p>
      <w:pPr>
        <w:pStyle w:val="Heading1"/>
      </w:pPr>
      <w:r>
        <w:t>Sprint 6: Rendering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Metro Rush Runner</w:t>
            </w:r>
          </w:p>
        </w:tc>
      </w:tr>
      <w:tr>
        <w:tc>
          <w:tcPr>
            <w:tcW w:type="dxa" w:w="4320"/>
          </w:tcPr>
          <w:p>
            <w:r>
              <w:t>Course</w:t>
            </w:r>
          </w:p>
        </w:tc>
        <w:tc>
          <w:tcPr>
            <w:tcW w:type="dxa" w:w="4320"/>
          </w:tcPr>
          <w:p>
            <w:r>
              <w:t>Game Programming (GP)</w:t>
            </w:r>
          </w:p>
        </w:tc>
      </w:tr>
      <w:tr>
        <w:tc>
          <w:tcPr>
            <w:tcW w:type="dxa" w:w="4320"/>
          </w:tcPr>
          <w:p>
            <w:r>
              <w:t>Instructor</w:t>
            </w:r>
          </w:p>
        </w:tc>
        <w:tc>
          <w:tcPr>
            <w:tcW w:type="dxa" w:w="4320"/>
          </w:tcPr>
          <w:p>
            <w:r>
              <w:t>Dr. Amna Lodhi</w:t>
            </w:r>
          </w:p>
        </w:tc>
      </w:tr>
      <w:tr>
        <w:tc>
          <w:tcPr>
            <w:tcW w:type="dxa" w:w="4320"/>
          </w:tcPr>
          <w:p>
            <w:r>
              <w:t>Methodology</w:t>
            </w:r>
          </w:p>
        </w:tc>
        <w:tc>
          <w:tcPr>
            <w:tcW w:type="dxa" w:w="4320"/>
          </w:tcPr>
          <w:p>
            <w:r>
              <w:t>Daily Stand-up Sprints (Agile / Scrum)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19, 2026 (Friday)</w:t>
            </w:r>
          </w:p>
        </w:tc>
      </w:tr>
      <w:tr>
        <w:tc>
          <w:tcPr>
            <w:tcW w:type="dxa" w:w="4320"/>
          </w:tcPr>
          <w:p>
            <w:r>
              <w:t>Assignment Task</w:t>
            </w:r>
          </w:p>
        </w:tc>
        <w:tc>
          <w:tcPr>
            <w:tcW w:type="dxa" w:w="4320"/>
          </w:tcPr>
          <w:p>
            <w:r>
              <w:t>Final rendering setup; lighting, post-processing effects, camera settings, and quality output.</w:t>
            </w:r>
          </w:p>
        </w:tc>
      </w:tr>
      <w:tr>
        <w:tc>
          <w:tcPr>
            <w:tcW w:type="dxa" w:w="4320"/>
          </w:tcPr>
          <w:p>
            <w:r>
              <w:t>GitHub Deliverable</w:t>
            </w:r>
          </w:p>
        </w:tc>
        <w:tc>
          <w:tcPr>
            <w:tcW w:type="dxa" w:w="4320"/>
          </w:tcPr>
          <w:p>
            <w:r>
              <w:t>Screenshots/video output plus final build committed to repository.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 / Organized for GitHub submission</w:t>
            </w:r>
          </w:p>
        </w:tc>
      </w:tr>
    </w:tbl>
    <w:p>
      <w:pPr>
        <w:pStyle w:val="Heading2"/>
      </w:pPr>
      <w:r>
        <w:t>Work Completed</w:t>
      </w:r>
    </w:p>
    <w:p>
      <w:pPr>
        <w:pStyle w:val="ListBullet"/>
      </w:pPr>
      <w:r>
        <w:t>Organized shader graph, curved materials, camera controller, and no-fog shader assets for final visual output.</w:t>
      </w:r>
    </w:p>
    <w:p>
      <w:pPr>
        <w:pStyle w:val="ListBullet"/>
      </w:pPr>
      <w:r>
        <w:t>Prepared rendering documentation for lighting, shadows, camera framing, anti-aliasing, and quality settings.</w:t>
      </w:r>
    </w:p>
    <w:p>
      <w:pPr>
        <w:pStyle w:val="ListBullet"/>
      </w:pPr>
      <w:r>
        <w:t>Included the final project zip so the repository contains both project files and uploadable package.</w:t>
      </w:r>
    </w:p>
    <w:p>
      <w:pPr>
        <w:pStyle w:val="Heading2"/>
      </w:pPr>
      <w:r>
        <w:t>Relevant Files / Evidence</w:t>
      </w:r>
    </w:p>
    <w:p>
      <w:pPr>
        <w:pStyle w:val="ListBullet"/>
      </w:pPr>
      <w:r>
        <w:t>Project/Metro-Rush-Runner/ShaderMats</w:t>
      </w:r>
    </w:p>
    <w:p>
      <w:pPr>
        <w:pStyle w:val="ListBullet"/>
      </w:pPr>
      <w:r>
        <w:t>Project/Metro-Rush-Runner/Scripts/CameraController.cs</w:t>
      </w:r>
    </w:p>
    <w:p>
      <w:pPr>
        <w:pStyle w:val="ListBullet"/>
      </w:pPr>
      <w:r>
        <w:t>Project/Metro-Rush-Runner/Scripts/WorldCurveManager.cs</w:t>
      </w:r>
    </w:p>
    <w:p>
      <w:pPr>
        <w:pStyle w:val="ListBullet"/>
      </w:pPr>
      <w:r>
        <w:t>Project/Metro-Rush-Runner/Scripts/NoFog.shader</w:t>
      </w:r>
    </w:p>
    <w:p>
      <w:pPr>
        <w:pStyle w:val="Heading2"/>
      </w:pPr>
      <w:r>
        <w:t>Suggested Git Commit Message</w:t>
      </w:r>
    </w:p>
    <w:p>
      <w:r>
        <w:t>Sprint 6 - Rendering: Deliverables prepared</w:t>
      </w:r>
    </w:p>
    <w:p>
      <w:pPr>
        <w:pStyle w:val="Heading2"/>
      </w:pPr>
      <w:r>
        <w:t>Conclusion</w:t>
      </w:r>
    </w:p>
    <w:p>
      <w:r>
        <w:t>This sprint deliverable is organized in a separate GitHub-ready folder with README, documentation, and relevant project files. The working project files were preserved without gameplay-breaking code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