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RIPHAH INTERNATIONAL UNIVERSITY</w:t>
      </w:r>
    </w:p>
    <w:p>
      <w:pPr>
        <w:jc w:val="center"/>
      </w:pPr>
      <w:r>
        <w:rPr>
          <w:b/>
        </w:rPr>
        <w:t>Department of Computer Science</w:t>
      </w:r>
    </w:p>
    <w:p>
      <w:pPr>
        <w:pStyle w:val="Title"/>
      </w:pPr>
      <w:r>
        <w:t>GP Sprint Report - Sprint 5</w:t>
      </w:r>
    </w:p>
    <w:p>
      <w:pPr>
        <w:pStyle w:val="Heading1"/>
      </w:pPr>
      <w:r>
        <w:t>Sprint 5: Scripting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Metro Rush Runner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Game Programming (GP)</w:t>
            </w:r>
          </w:p>
        </w:tc>
      </w:tr>
      <w:tr>
        <w:tc>
          <w:tcPr>
            <w:tcW w:type="dxa" w:w="4320"/>
          </w:tcPr>
          <w:p>
            <w:r>
              <w:t>Instructor</w:t>
            </w:r>
          </w:p>
        </w:tc>
        <w:tc>
          <w:tcPr>
            <w:tcW w:type="dxa" w:w="4320"/>
          </w:tcPr>
          <w:p>
            <w:r>
              <w:t>Dr. Amna Lodhi</w:t>
            </w:r>
          </w:p>
        </w:tc>
      </w:tr>
      <w:tr>
        <w:tc>
          <w:tcPr>
            <w:tcW w:type="dxa" w:w="4320"/>
          </w:tcPr>
          <w:p>
            <w:r>
              <w:t>Methodology</w:t>
            </w:r>
          </w:p>
        </w:tc>
        <w:tc>
          <w:tcPr>
            <w:tcW w:type="dxa" w:w="4320"/>
          </w:tcPr>
          <w:p>
            <w:r>
              <w:t>Daily Stand-up Sprints (Agile / Scrum)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June 18, 2026 (Thursday)</w:t>
            </w:r>
          </w:p>
        </w:tc>
      </w:tr>
      <w:tr>
        <w:tc>
          <w:tcPr>
            <w:tcW w:type="dxa" w:w="4320"/>
          </w:tcPr>
          <w:p>
            <w:r>
              <w:t>Assignment Task</w:t>
            </w:r>
          </w:p>
        </w:tc>
        <w:tc>
          <w:tcPr>
            <w:tcW w:type="dxa" w:w="4320"/>
          </w:tcPr>
          <w:p>
            <w:r>
              <w:t>Writing game scripts; player controls, interactions, triggers, game logic, and event systems.</w:t>
            </w:r>
          </w:p>
        </w:tc>
      </w:tr>
      <w:tr>
        <w:tc>
          <w:tcPr>
            <w:tcW w:type="dxa" w:w="4320"/>
          </w:tcPr>
          <w:p>
            <w:r>
              <w:t>GitHub Deliverable</w:t>
            </w:r>
          </w:p>
        </w:tc>
        <w:tc>
          <w:tcPr>
            <w:tcW w:type="dxa" w:w="4320"/>
          </w:tcPr>
          <w:p>
            <w:r>
              <w:t>Script files pushed to GitHub with documented comments.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Completed / Organized for GitHub submission</w:t>
            </w:r>
          </w:p>
        </w:tc>
      </w:tr>
    </w:tbl>
    <w:p>
      <w:pPr>
        <w:pStyle w:val="Heading2"/>
      </w:pPr>
      <w:r>
        <w:t>Work Completed</w:t>
      </w:r>
    </w:p>
    <w:p>
      <w:pPr>
        <w:pStyle w:val="ListBullet"/>
      </w:pPr>
      <w:r>
        <w:t>Organized the C# gameplay scripts for player movement, camera follow, enemy behavior, coin collection, scoring, difficulty, and game state.</w:t>
      </w:r>
    </w:p>
    <w:p>
      <w:pPr>
        <w:pStyle w:val="ListBullet"/>
      </w:pPr>
      <w:r>
        <w:t>Preserved the working code without gameplay-breaking edits.</w:t>
      </w:r>
    </w:p>
    <w:p>
      <w:pPr>
        <w:pStyle w:val="ListBullet"/>
      </w:pPr>
      <w:r>
        <w:t>Prepared a script summary showing the purpose of each major system.</w:t>
      </w:r>
    </w:p>
    <w:p>
      <w:pPr>
        <w:pStyle w:val="Heading2"/>
      </w:pPr>
      <w:r>
        <w:t>Relevant Files / Evidence</w:t>
      </w:r>
    </w:p>
    <w:p>
      <w:pPr>
        <w:pStyle w:val="ListBullet"/>
      </w:pPr>
      <w:r>
        <w:t>Project/Metro-Rush-Runner/Scripts</w:t>
      </w:r>
    </w:p>
    <w:p>
      <w:pPr>
        <w:pStyle w:val="Heading2"/>
      </w:pPr>
      <w:r>
        <w:t>Script Summary</w:t>
      </w:r>
    </w:p>
    <w:p>
      <w:pPr>
        <w:pStyle w:val="ListBullet"/>
      </w:pPr>
      <w:r>
        <w:t>PlayerController.cs: Handles lane switching, jump, roll, collisions, animations, and player sound triggers.</w:t>
      </w:r>
    </w:p>
    <w:p>
      <w:pPr>
        <w:pStyle w:val="ListBullet"/>
      </w:pPr>
      <w:r>
        <w:t>ForceReceiver.cs: Applies gravity, jump force, grounded checks, fall state, and running speed.</w:t>
      </w:r>
    </w:p>
    <w:p>
      <w:pPr>
        <w:pStyle w:val="ListBullet"/>
      </w:pPr>
      <w:r>
        <w:t>CameraController.cs: Controls intro and follow camera behavior for the runner view.</w:t>
      </w:r>
    </w:p>
    <w:p>
      <w:pPr>
        <w:pStyle w:val="ListBullet"/>
      </w:pPr>
      <w:r>
        <w:t>GameManager.cs: Manages game start, intro, crash/life events, sounds, and game end state.</w:t>
      </w:r>
    </w:p>
    <w:p>
      <w:pPr>
        <w:pStyle w:val="ListBullet"/>
      </w:pPr>
      <w:r>
        <w:t>ScoreManager.cs: Tracks score and coin collection UI values.</w:t>
      </w:r>
    </w:p>
    <w:p>
      <w:pPr>
        <w:pStyle w:val="ListBullet"/>
      </w:pPr>
      <w:r>
        <w:t>ChunkSpawnerManager.cs: Spawns repeating level chunks ahead of the player.</w:t>
      </w:r>
    </w:p>
    <w:p>
      <w:pPr>
        <w:pStyle w:val="ListBullet"/>
      </w:pPr>
      <w:r>
        <w:t>CoinController.cs: Handles coin pickup behavior.</w:t>
      </w:r>
    </w:p>
    <w:p>
      <w:pPr>
        <w:pStyle w:val="ListBullet"/>
      </w:pPr>
      <w:r>
        <w:t>EnemyController.cs: Controls enemy approach and chase animation behavior.</w:t>
      </w:r>
    </w:p>
    <w:p>
      <w:pPr>
        <w:pStyle w:val="ListBullet"/>
      </w:pPr>
      <w:r>
        <w:t>MovingTrains.cs: Moves train obstacles through the level.</w:t>
      </w:r>
    </w:p>
    <w:p>
      <w:pPr>
        <w:pStyle w:val="ListBullet"/>
      </w:pPr>
      <w:r>
        <w:t>MovingTrainTrigger.cs: Enables train-related objects using trigger logic.</w:t>
      </w:r>
    </w:p>
    <w:p>
      <w:pPr>
        <w:pStyle w:val="ListBullet"/>
      </w:pPr>
      <w:r>
        <w:t>GameDifficultyManager.cs: Increases running speed and difficulty over time.</w:t>
      </w:r>
    </w:p>
    <w:p>
      <w:pPr>
        <w:pStyle w:val="ListBullet"/>
      </w:pPr>
      <w:r>
        <w:t>WorldCurveManager.cs: Updates curved world material bend values for the runner visual effect.</w:t>
      </w:r>
    </w:p>
    <w:p>
      <w:pPr>
        <w:pStyle w:val="ListBullet"/>
      </w:pPr>
      <w:r>
        <w:t>InputReader.cs: Reads Unity input actions and raises movement events.</w:t>
      </w:r>
    </w:p>
    <w:p>
      <w:pPr>
        <w:pStyle w:val="ListBullet"/>
      </w:pPr>
      <w:r>
        <w:t>InputControls.inputactions: Unity input action map for PC controls.</w:t>
      </w:r>
    </w:p>
    <w:p>
      <w:pPr>
        <w:pStyle w:val="Heading2"/>
      </w:pPr>
      <w:r>
        <w:t>Suggested Git Commit Message</w:t>
      </w:r>
    </w:p>
    <w:p>
      <w:r>
        <w:t>Sprint 5 - Scripting: Deliverables prepared</w:t>
      </w:r>
    </w:p>
    <w:p>
      <w:pPr>
        <w:pStyle w:val="Heading2"/>
      </w:pPr>
      <w:r>
        <w:t>Conclusion</w:t>
      </w:r>
    </w:p>
    <w:p>
      <w:r>
        <w:t>This sprint deliverable is organized in a separate GitHub-ready folder with README, documentation, and relevant project files. The working project files were preserved without gameplay-breaking code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