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RIPHAH INTERNATIONAL UNIVERSITY</w:t>
      </w:r>
    </w:p>
    <w:p>
      <w:pPr>
        <w:jc w:val="center"/>
      </w:pPr>
      <w:r>
        <w:rPr>
          <w:b/>
        </w:rPr>
        <w:t>Department of Computer Science</w:t>
      </w:r>
    </w:p>
    <w:p>
      <w:pPr>
        <w:pStyle w:val="Title"/>
      </w:pPr>
      <w:r>
        <w:t>GP Sprint Report - Sprint 2</w:t>
      </w:r>
    </w:p>
    <w:p>
      <w:pPr>
        <w:pStyle w:val="Heading1"/>
      </w:pPr>
      <w:r>
        <w:t>Sprint 2: Texturing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Metro Rush Runner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Game Programming (GP)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Dr. Amna Lodhi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Daily Stand-up Sprints (Agile / Scrum)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16, 2026 (Tuesday)</w:t>
            </w:r>
          </w:p>
        </w:tc>
      </w:tr>
      <w:tr>
        <w:tc>
          <w:tcPr>
            <w:tcW w:type="dxa" w:w="4320"/>
          </w:tcPr>
          <w:p>
            <w:r>
              <w:t>Assignment Task</w:t>
            </w:r>
          </w:p>
        </w:tc>
        <w:tc>
          <w:tcPr>
            <w:tcW w:type="dxa" w:w="4320"/>
          </w:tcPr>
          <w:p>
            <w:r>
              <w:t>UV unwrapping and texture mapping; applying materials, colors, and surface details to 3D models.</w:t>
            </w:r>
          </w:p>
        </w:tc>
      </w:tr>
      <w:tr>
        <w:tc>
          <w:tcPr>
            <w:tcW w:type="dxa" w:w="4320"/>
          </w:tcPr>
          <w:p>
            <w:r>
              <w:t>GitHub Deliverable</w:t>
            </w:r>
          </w:p>
        </w:tc>
        <w:tc>
          <w:tcPr>
            <w:tcW w:type="dxa" w:w="4320"/>
          </w:tcPr>
          <w:p>
            <w:r>
              <w:t>Textured models with UV maps and texture files (.png/.jpg) uploaded.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 / Organized for GitHub submission</w:t>
            </w:r>
          </w:p>
        </w:tc>
      </w:tr>
    </w:tbl>
    <w:p>
      <w:pPr>
        <w:pStyle w:val="Heading2"/>
      </w:pPr>
      <w:r>
        <w:t>Work Completed</w:t>
      </w:r>
    </w:p>
    <w:p>
      <w:pPr>
        <w:pStyle w:val="ListBullet"/>
      </w:pPr>
      <w:r>
        <w:t>Organized the available Unity material and shader assets for the curved runner world visual style.</w:t>
      </w:r>
    </w:p>
    <w:p>
      <w:pPr>
        <w:pStyle w:val="ListBullet"/>
      </w:pPr>
      <w:r>
        <w:t>Included existing curved material files for train, plane, and railroad surfaces.</w:t>
      </w:r>
    </w:p>
    <w:p>
      <w:pPr>
        <w:pStyle w:val="ListBullet"/>
      </w:pPr>
      <w:r>
        <w:t>Documented texture and material setup for diffuse color, surface readability, and consistent game look.</w:t>
      </w:r>
    </w:p>
    <w:p>
      <w:pPr>
        <w:pStyle w:val="Heading2"/>
      </w:pPr>
      <w:r>
        <w:t>Relevant Files / Evidence</w:t>
      </w:r>
    </w:p>
    <w:p>
      <w:pPr>
        <w:pStyle w:val="ListBullet"/>
      </w:pPr>
      <w:r>
        <w:t>Project/Metro-Rush-Runner/ShaderMats</w:t>
      </w:r>
    </w:p>
    <w:p>
      <w:pPr>
        <w:pStyle w:val="Heading2"/>
      </w:pPr>
      <w:r>
        <w:t>Suggested Git Commit Message</w:t>
      </w:r>
    </w:p>
    <w:p>
      <w:r>
        <w:t>Sprint 2 - Texturing: Deliverables prepared</w:t>
      </w:r>
    </w:p>
    <w:p>
      <w:pPr>
        <w:pStyle w:val="Heading2"/>
      </w:pPr>
      <w:r>
        <w:t>Conclusion</w:t>
      </w:r>
    </w:p>
    <w:p>
      <w:r>
        <w:t>This sprint deliverable is organized in a separate GitHub-ready folder with README, documentation, and relevant project files. The working project files were preserved without gameplay-breaking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